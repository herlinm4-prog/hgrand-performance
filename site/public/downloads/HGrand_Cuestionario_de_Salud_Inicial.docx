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Cuestionario de salud inicial</w:t>
      </w:r>
    </w:p>
    <w:p>
      <w:r>
        <w:t>Completa esta ficha antes de empezar tu programa. Nos ayuda a adaptar el entrenamiento y la alimentación, reconocer situaciones que requieren valoración médica y acordar un plan seguro. Responde con sinceridad; si una respuesta es «Sí», añade detalles. Esta ficha no sustituye una consulta médica.</w:t>
      </w:r>
    </w:p>
    <w:p>
      <w:pPr>
        <w:pStyle w:val="Heading1"/>
      </w:pPr>
      <w:r>
        <w:t>Datos personales y contacto</w:t>
      </w:r>
    </w:p>
    <w:p>
      <w:r>
        <w:t>Nombre completo  ·············································</w:t>
      </w:r>
    </w:p>
    <w:p>
      <w:r>
        <w:t>Fecha de nacimiento  ·············································</w:t>
      </w:r>
    </w:p>
    <w:p>
      <w:r>
        <w:t>Teléfono y correo  ·············································</w:t>
      </w:r>
    </w:p>
    <w:p>
      <w:r>
        <w:t>Contacto de emergencia y teléfono  ·············································</w:t>
      </w:r>
    </w:p>
    <w:p>
      <w:r>
        <w:t>Modalidad prevista:   □ Online   □ Presencial      Fecha de llenado: ____________________</w:t>
      </w:r>
    </w:p>
    <w:p>
      <w:pPr>
        <w:pStyle w:val="Heading1"/>
      </w:pPr>
      <w:r>
        <w:t>Actividad y objetivos</w:t>
      </w:r>
    </w:p>
    <w:p>
      <w:r>
        <w:t>□ Sí     □ No     □ No sé       ¿Entrenas actualmente de manera regular?</w:t>
      </w:r>
    </w:p>
    <w:p>
      <w:r>
        <w:t>Días por semana: ______  Actividad principal: ___________________  Intensidad habitual: __________</w:t>
      </w:r>
    </w:p>
    <w:p>
      <w:r>
        <w:t>Objetivo principal y limitaciones que deseas comunicar: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Heading1"/>
      </w:pPr>
      <w:r>
        <w:t>Señales durante el esfuerzo o en reposo</w:t>
      </w:r>
    </w:p>
    <w:p>
      <w:r>
        <w:t>□ Sí     □ No     □ No sé       Dolor, opresión o presión en el pecho, mandíbula, brazo o espalda con esfuerzo o en reposo</w:t>
      </w:r>
    </w:p>
    <w:p>
      <w:r>
        <w:t>□ Sí     □ No     □ No sé       Falta de aire inusual para la actividad, incluso en reposo o con actividad ligera</w:t>
      </w:r>
    </w:p>
    <w:p>
      <w:r>
        <w:t>□ Sí     □ No     □ No sé       Desmayo, pérdida de conocimiento, mareo intenso o palpitaciones inexplicadas</w:t>
      </w:r>
    </w:p>
    <w:p>
      <w:r>
        <w:t>□ Sí     □ No     □ No sé       Hinchazón marcada de piernas, fatiga extrema reciente o dificultad para respirar acostado</w:t>
      </w:r>
    </w:p>
    <w:p>
      <w:r>
        <w:t>□ Sí     □ No     □ No sé       ¿Un profesional te ha recomendado limitar el ejercicio o esperar una autorización médica?</w:t>
      </w:r>
    </w:p>
    <w:p>
      <w:r>
        <w:t>Si respondiste Sí, explica cuándo ocurrió y si tienes indicaciones médicas: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Si presentas dolor de pecho, falta de aire intensa o desmayo en este momento, busca atención médica urgente. No inicies una sesión para comprobar si mejora.</w:t>
      </w:r>
    </w:p>
    <w:p>
      <w:r>
        <w:br w:type="page"/>
      </w:r>
    </w:p>
    <w:p>
      <w:pPr>
        <w:pStyle w:val="Heading1"/>
      </w:pPr>
      <w:r>
        <w:t>Diagnósticos y antecedentes</w:t>
      </w:r>
    </w:p>
    <w:p>
      <w:r>
        <w:t>Marca Sí, No o No sé para cada grupo. Anota diagnóstico, fecha, tratamiento y limitaciones actuales.</w:t>
      </w:r>
    </w:p>
    <w:p>
      <w:r>
        <w:t>□ Sí     □ No     □ No sé       Enfermedad cardíaca, arritmia, infarto, cirugía cardíaca o insuficiencia cardíaca</w:t>
      </w:r>
    </w:p>
    <w:p>
      <w:r>
        <w:t>□ Sí     □ No     □ No sé       Presión arterial alta o baja, colesterol elevado o enfermedad vascular</w:t>
      </w:r>
    </w:p>
    <w:p>
      <w:r>
        <w:t>□ Sí     □ No     □ No sé       Diabetes, hipoglucemias u otra enfermedad metabólica o endocrina</w:t>
      </w:r>
    </w:p>
    <w:p>
      <w:r>
        <w:t>□ Sí     □ No     □ No sé       Enfermedad renal, hepática, digestiva o de otro órgano</w:t>
      </w:r>
    </w:p>
    <w:p>
      <w:r>
        <w:t>□ Sí     □ No     □ No sé       Asma, enfermedad pulmonar o dificultad respiratoria</w:t>
      </w:r>
    </w:p>
    <w:p>
      <w:r>
        <w:t>□ Sí     □ No     □ No sé       Problemas neurológicos, convulsiones o pérdida de equilibrio</w:t>
      </w:r>
    </w:p>
    <w:p>
      <w:r>
        <w:t>□ Sí     □ No     □ No sé       Cáncer, inmunosupresión u otra enfermedad importante</w:t>
      </w:r>
    </w:p>
    <w:p>
      <w:r>
        <w:t>□ Sí     □ No     □ No sé       Lesiones, dolor persistente, problemas articulares, óseos o de columna</w:t>
      </w:r>
    </w:p>
    <w:p>
      <w:r>
        <w:t>□ Sí     □ No     □ No sé       Cirugía, hospitalización o lesión importante en el último año</w:t>
      </w:r>
    </w:p>
    <w:p>
      <w:r>
        <w:t>□ Sí     □ No     □ No sé       Embarazo actual, posparto reciente o indicación de ejercicio específico, si corresponde</w:t>
      </w:r>
    </w:p>
    <w:p>
      <w:r>
        <w:t>□ Sí     □ No     □ No sé       Antecedentes familiares de enfermedad cardíaca temprana o muerte súbita</w:t>
      </w:r>
    </w:p>
    <w:p>
      <w:r>
        <w:t>Diagnósticos, órganos afectados, fechas, cuidados o restricciones: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Heading1"/>
      </w:pPr>
      <w:r>
        <w:t>Medicamentos y sustancias</w:t>
      </w:r>
    </w:p>
    <w:p>
      <w:r>
        <w:t>Incluye medicamentos recetados o sin receta, dosis si las conoces, suplementos, estimulantes y sustancias que puedan afectar el pulso, la presión, el azúcar o la recuperación. Si utilizas hormonas o fármacos para rendimiento, comunícalo para evaluar riesgos y coordinar con tu médico; no se prescribe ni ajusta medicación en esta ficha.</w:t>
      </w:r>
    </w:p>
    <w:p>
      <w:r>
        <w:t>Nombre, dosis, frecuencia y motivo: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Heading1"/>
      </w:pPr>
      <w:r>
        <w:t>Seguimiento médico</w:t>
      </w:r>
    </w:p>
    <w:p>
      <w:r>
        <w:t>□ Sí     □ No     □ No sé       ¿Tienes una indicación médica, informe reciente o limitación para ejercicio o alimentación?</w:t>
      </w:r>
    </w:p>
    <w:p>
      <w:r>
        <w:t>Profesional tratante, indicaciones relevantes y fecha de última revisión: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Alergias y alimentación</w:t>
      </w:r>
    </w:p>
    <w:p>
      <w:r>
        <w:t>□ Sí     □ No     □ No sé       Alergia a alimentos, ingredientes, medicamentos, látex o picaduras</w:t>
      </w:r>
    </w:p>
    <w:p>
      <w:r>
        <w:t>Sustancia, reacción, gravedad y si dispones de autoinyector de epinefrina: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□ Sí     □ No     □ No sé       Intolerancias, restricciones culturales o religiosas, o alimentos que evitas</w:t>
      </w:r>
    </w:p>
    <w:p>
      <w:r>
        <w:t>Alimentos, síntomas digestivos y frecuencia: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□ Sí     □ No     □ No sé       ¿Has tenido reacciones importantes durante el ejercicio o después de comer?</w:t>
      </w:r>
    </w:p>
    <w:p>
      <w:r>
        <w:t>Desencadenante conocido y atención recibida: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Heading1"/>
      </w:pPr>
      <w:r>
        <w:t>Hábitos y recuperación</w:t>
      </w:r>
    </w:p>
    <w:p>
      <w:r>
        <w:t>Sueño aproximado por noche: ______ horas     Estrés actual:  □ Bajo  □ Medio  □ Alto</w:t>
      </w:r>
    </w:p>
    <w:p>
      <w:r>
        <w:t>¿Fumas o usas nicotina? □ Sí □ No     ¿Consumes alcohol? □ Sí □ No   Frecuencia: __________</w:t>
      </w:r>
    </w:p>
    <w:p>
      <w:r>
        <w:t>Consumo de agua habitual y horarios de comida: ______________________________________________</w:t>
      </w:r>
    </w:p>
    <w:p>
      <w:pPr>
        <w:pStyle w:val="Heading1"/>
      </w:pPr>
      <w:r>
        <w:t>Preferencias y observaciones</w:t>
      </w:r>
    </w:p>
    <w:p>
      <w:r>
        <w:t>Movimientos que molestan, ejercicios que debes evitar, disponibilidad y otras observaciones: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Heading1"/>
      </w:pPr>
      <w:r>
        <w:t>Declaración y siguiente paso</w:t>
      </w:r>
    </w:p>
    <w:p>
      <w:r>
        <w:t>Declaro que la información que aporté es correcta según mi conocimiento y avisaré si cambia. Entiendo que este cuestionario sirve para orientar el programa, no para diagnosticar ni autorizar ejercicio cuando se requiere valoración clínica. HGrand puede solicitar orientación o autorización de mi profesional sanitario antes de iniciar o aumentar la intensidad.</w:t>
      </w:r>
    </w:p>
    <w:p>
      <w:r>
        <w:t>Nombre y firma: ____________________________________________    Fecha: __________________</w:t>
      </w:r>
    </w:p>
    <w:p>
      <w:r>
        <w:t>Para Herlin: □ Apto para evaluación inicial  □ Solicitar aclaración  □ Remitir a valoración médica</w:t>
      </w:r>
    </w:p>
    <w:p>
      <w:r>
        <w:t>Observaciones privadas del preparador: ____________________________________________________</w:t>
      </w:r>
    </w:p>
    <w:p>
      <w:r>
        <w:t>________________________________________________________________________________________</w:t>
      </w:r>
    </w:p>
    <w:p>
      <w:r>
        <w:t>Privacidad: entrega esta ficha directamente a Herlin por el canal privado que acuerden. No la publiques ni la subas al área de fotografías o al chat general. Comparte únicamente los datos necesarios para preparar tu programa. Para solicitar acceso o eliminación, escribe a herlingym@gmail.com.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HGrand Fitness &amp; Performance  ·  Uso privado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sz w:val="16"/>
      </w:rPr>
      <w:t>HGRAND  |  FICHA PRIVADA DE INCORPORACIÓN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91D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